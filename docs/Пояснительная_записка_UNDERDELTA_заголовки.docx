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44"/>
        </w:rPr>
        <w:t>«UNDERDELTA»</w:t>
      </w:r>
    </w:p>
    <w:p>
      <w:pPr>
        <w:jc w:val="center"/>
      </w:pPr>
      <w:r>
        <w:rPr>
          <w:rFonts w:ascii="Times New Roman" w:hAnsi="Times New Roman" w:eastAsia="Times New Roman"/>
          <w:sz w:val="32"/>
        </w:rPr>
        <w:t>Пояснительная записка к проекту веб-сервера и API</w:t>
      </w:r>
    </w:p>
    <w:p>
      <w:pPr>
        <w:jc w:val="center"/>
      </w:pPr>
      <w:r>
        <w:rPr>
          <w:i/>
          <w:sz w:val="28"/>
        </w:rPr>
        <w:t>Фан-сайт по вселенной Undertale и Deltarune</w:t>
      </w:r>
    </w:p>
    <w:p/>
    <w:p/>
    <w:p/>
    <w:p/>
    <w:p>
      <w:pPr>
        <w:jc w:val="center"/>
      </w:pPr>
      <w:r>
        <w:rPr>
          <w:sz w:val="24"/>
        </w:rPr>
        <w:t>Работа выполнена в рамках проекта WebServer + API.</w:t>
      </w:r>
    </w:p>
    <w:p>
      <w:pPr>
        <w:jc w:val="center"/>
      </w:pPr>
      <w:r>
        <w:rPr>
          <w:sz w:val="24"/>
        </w:rPr>
        <w:t>Участники проекта:</w:t>
      </w:r>
    </w:p>
    <w:p>
      <w:pPr>
        <w:jc w:val="center"/>
      </w:pPr>
      <w:r>
        <w:rPr>
          <w:sz w:val="24"/>
        </w:rPr>
        <w:t>Гришанов Артём</w:t>
      </w:r>
    </w:p>
    <w:p>
      <w:pPr>
        <w:jc w:val="center"/>
      </w:pPr>
      <w:r>
        <w:rPr>
          <w:sz w:val="24"/>
        </w:rPr>
        <w:t>Иванов Вадим</w:t>
      </w:r>
    </w:p>
    <w:p>
      <w:pPr>
        <w:jc w:val="center"/>
      </w:pPr>
      <w:r>
        <w:rPr>
          <w:sz w:val="24"/>
        </w:rPr>
        <w:t>Осетрова Анастасия</w:t>
      </w:r>
    </w:p>
    <w:p>
      <w:pPr>
        <w:jc w:val="center"/>
      </w:pPr>
      <w:r>
        <w:rPr>
          <w:sz w:val="24"/>
        </w:rPr>
      </w:r>
    </w:p>
    <w:p>
      <w:pPr>
        <w:jc w:val="center"/>
      </w:pPr>
      <w:r>
        <w:rPr>
          <w:sz w:val="24"/>
        </w:rPr>
        <w:t>Репозиторий проекта: https://github.com/ambiguoustrader/underdelta</w:t>
      </w:r>
    </w:p>
    <w:p>
      <w:pPr>
        <w:jc w:val="center"/>
      </w:pPr>
      <w:r>
        <w:rPr>
          <w:sz w:val="24"/>
        </w:rPr>
        <w:t>Релиз проекта: https://github.com/ambiguoustrader/underdelta/releases/tag/v1.0.0</w:t>
      </w:r>
    </w:p>
    <w:p/>
    <w:p/>
    <w:p/>
    <w:p/>
    <w:p/>
    <w:p>
      <w:pPr>
        <w:jc w:val="center"/>
      </w:pPr>
      <w:r>
        <w:rPr>
          <w:sz w:val="24"/>
        </w:rPr>
        <w:t>Москва, 2026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 w:eastAsia="Times New Roman" w:cs="Times New Roman"/>
          <w:b/>
          <w:i/>
          <w:color w:val="000000"/>
          <w:sz w:val="32"/>
        </w:rPr>
        <w:t>Содержание</w:t>
      </w:r>
    </w:p>
    <w:p>
      <w:r>
        <w:t>1. Введение</w:t>
      </w:r>
    </w:p>
    <w:p>
      <w:r>
        <w:t>2. Цель и задачи проекта</w:t>
      </w:r>
    </w:p>
    <w:p>
      <w:r>
        <w:t>3. Участники проекта и распределение работ</w:t>
      </w:r>
    </w:p>
    <w:p>
      <w:r>
        <w:t>4. Используемые технологии</w:t>
      </w:r>
    </w:p>
    <w:p>
      <w:r>
        <w:t>5. Структура проекта</w:t>
      </w:r>
    </w:p>
    <w:p>
      <w:r>
        <w:t>6. Общая сводка по исходному коду</w:t>
      </w:r>
    </w:p>
    <w:p>
      <w:r>
        <w:t>7. Описание базы данных</w:t>
      </w:r>
    </w:p>
    <w:p>
      <w:r>
        <w:t>8. Описание серверной части</w:t>
      </w:r>
    </w:p>
    <w:p>
      <w:r>
        <w:t>9. Описание клиентской части</w:t>
      </w:r>
    </w:p>
    <w:p>
      <w:r>
        <w:t>10. Описание HTML-шаблонов и статических ресурсов</w:t>
      </w:r>
    </w:p>
    <w:p>
      <w:r>
        <w:t>11. Тестирование</w:t>
      </w:r>
    </w:p>
    <w:p>
      <w:r>
        <w:t>12. Заключение</w:t>
      </w:r>
    </w:p>
    <w:p>
      <w:r>
        <w:t>13. Список источников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 w:eastAsia="Times New Roman" w:cs="Times New Roman"/>
          <w:b/>
          <w:i/>
          <w:color w:val="000000"/>
          <w:sz w:val="32"/>
        </w:rPr>
        <w:t>Введение</w:t>
      </w:r>
    </w:p>
    <w:p>
      <w:r>
        <w:t>Современные учебные веб-проекты позволяют объединять несколько направлений разработки: серверную логику, работу с базой данных, клиентский интерфейс, обработку пользовательского ввода и публикацию проекта в системе контроля версий. Проект «UNDERDELTA» представляет собой фан-сайт по вселенной Undertale и Deltarune. Сайт содержит регистрацию пользователей, викторины, бесконечный режим, битвы с боссами, таблицу лидеров, профиль, достижения, интерактивный айсберг фактов и панель администратора.</w:t>
      </w:r>
    </w:p>
    <w:p>
      <w:r>
        <w:t>Приложение разработано как веб-сервис на Flask с локальной базой данных SQLite. Клиентская часть реализована на HTML, CSS и JavaScript. Архитектура проекта ориентирована на простую установку и запуск локально через Python.</w:t>
      </w:r>
    </w:p>
    <w:p>
      <w:r>
        <w:t xml:space="preserve">Актуальный репозиторий проекта: </w:t>
      </w:r>
      <w:hyperlink r:id="rId10">
        <w:r>
          <w:rPr>
            <w:color w:val="0563C1"/>
            <w:u w:val="single"/>
          </w:rPr>
          <w:t>https://github.com/ambiguoustrader/underdelta</w:t>
        </w:r>
      </w:hyperlink>
    </w:p>
    <w:p>
      <w:r>
        <w:t xml:space="preserve">Стабильный релиз проекта: </w:t>
      </w:r>
      <w:hyperlink r:id="rId11">
        <w:r>
          <w:rPr>
            <w:color w:val="0563C1"/>
            <w:u w:val="single"/>
          </w:rPr>
          <w:t>Underdelta v1.0.0</w:t>
        </w:r>
      </w:hyperlink>
    </w:p>
    <w:p>
      <w:pPr>
        <w:pStyle w:val="Heading1"/>
        <w:jc w:val="center"/>
      </w:pPr>
      <w:r>
        <w:rPr>
          <w:rFonts w:ascii="Times New Roman" w:hAnsi="Times New Roman" w:eastAsia="Times New Roman" w:cs="Times New Roman"/>
          <w:b/>
          <w:i/>
          <w:color w:val="000000"/>
          <w:sz w:val="32"/>
        </w:rPr>
        <w:t>Цель и задачи проекта</w:t>
      </w:r>
    </w:p>
    <w:p>
      <w:r>
        <w:t>Цель проекта: разработать интерактивный фан-сайт с регистрацией пользователей, игровыми режимами, рейтингом и административной панелью.</w:t>
      </w:r>
    </w:p>
    <w:p>
      <w:r>
        <w:t>Задачи проекта:</w:t>
      </w:r>
    </w:p>
    <w:p>
      <w:pPr>
        <w:pStyle w:val="ListBullet"/>
      </w:pPr>
      <w:r>
        <w:t>спроектировать структуру веб-приложения и базу данных;</w:t>
      </w:r>
    </w:p>
    <w:p>
      <w:pPr>
        <w:pStyle w:val="ListBullet"/>
      </w:pPr>
      <w:r>
        <w:t>реализовать регистрацию, вход и проверку email;</w:t>
      </w:r>
    </w:p>
    <w:p>
      <w:pPr>
        <w:pStyle w:val="ListBullet"/>
      </w:pPr>
      <w:r>
        <w:t>создать систему викторин по Undertale и Deltarune;</w:t>
      </w:r>
    </w:p>
    <w:p>
      <w:pPr>
        <w:pStyle w:val="ListBullet"/>
      </w:pPr>
      <w:r>
        <w:t>реализовать бесконечный режим с сохранением результатов;</w:t>
      </w:r>
    </w:p>
    <w:p>
      <w:pPr>
        <w:pStyle w:val="ListBullet"/>
      </w:pPr>
      <w:r>
        <w:t>добавить битвы с боссами и фиксацию побед;</w:t>
      </w:r>
    </w:p>
    <w:p>
      <w:pPr>
        <w:pStyle w:val="ListBullet"/>
      </w:pPr>
      <w:r>
        <w:t>сделать профиль пользователя, достижения и историю активности;</w:t>
      </w:r>
    </w:p>
    <w:p>
      <w:pPr>
        <w:pStyle w:val="ListBullet"/>
      </w:pPr>
      <w:r>
        <w:t>реализовать интерактивный айсберг фактов;</w:t>
      </w:r>
    </w:p>
    <w:p>
      <w:pPr>
        <w:pStyle w:val="ListBullet"/>
      </w:pPr>
      <w:r>
        <w:t>создать административную панель для управления пользователями, задачами, фактами и боссами;</w:t>
      </w:r>
    </w:p>
    <w:p>
      <w:pPr>
        <w:pStyle w:val="ListBullet"/>
      </w:pPr>
      <w:r>
        <w:t>подготовить документацию, README.md и релиз проекта.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cantSplit/>
        </w:trPr>
        <w:tc>
          <w:tcPr>
            <w:tcW w:type="dxa" w:w="680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№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Этап работы</w:t>
            </w:r>
          </w:p>
        </w:tc>
        <w:tc>
          <w:tcPr>
            <w:tcW w:type="dxa" w:w="5669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Анализ предметной области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Определены основные разделы фан-сайта: викторина, боссы, айсберг, рейтинг, профиль.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Проектирование базы данных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Создана SQL-схема пользователей, задач, боссов, достижений, истории и фактов.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Разработка backend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Реализованы маршруты Flask, API, авторизация, сохранение результатов и админские функции.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Разработка frontend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Создан одностраничный интерфейс на HTML/CSS/JavaScript с тёмной темой.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Интеграция игр и ассетов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Добавлены страницы симуляторов, изображения, анимации, звуки и страница недоступности.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Тестирование и релиз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Проверены основные сценарии, подготовлены README, requirements.txt и релиз v1.0.0.</w:t>
            </w:r>
          </w:p>
        </w:tc>
      </w:tr>
    </w:tbl>
    <w:p/>
    <w:p>
      <w:pPr>
        <w:pStyle w:val="Heading1"/>
        <w:jc w:val="center"/>
      </w:pPr>
      <w:r>
        <w:rPr>
          <w:rFonts w:ascii="Times New Roman" w:hAnsi="Times New Roman" w:eastAsia="Times New Roman" w:cs="Times New Roman"/>
          <w:b/>
          <w:i/>
          <w:color w:val="000000"/>
          <w:sz w:val="32"/>
        </w:rPr>
        <w:t>Участники проекта и распределение работ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Участник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Роль в проекте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Гришанов Артём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Разработка общей архитектуры, серверной логики, базы данных, документации и интеграции игровых режимов.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Иванов Вадим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Работа над интерфейсом, страницами, визуальным оформлением, карточками боссов и элементами пользовательского опыта.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Осетрова Анастасия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Подготовка контента, вопросов, фактов айсберга, проверка сценариев и тестирование пользовательских функций.</w:t>
            </w:r>
          </w:p>
        </w:tc>
      </w:tr>
    </w:tbl>
    <w:p/>
    <w:p>
      <w:pPr>
        <w:pStyle w:val="Heading1"/>
        <w:jc w:val="center"/>
      </w:pPr>
      <w:r>
        <w:rPr>
          <w:rFonts w:ascii="Times New Roman" w:hAnsi="Times New Roman" w:eastAsia="Times New Roman" w:cs="Times New Roman"/>
          <w:b/>
          <w:i/>
          <w:color w:val="000000"/>
          <w:sz w:val="32"/>
        </w:rPr>
        <w:t>Используемые технологии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Технология / библиотека</w:t>
            </w:r>
          </w:p>
        </w:tc>
        <w:tc>
          <w:tcPr>
            <w:tcW w:type="dxa" w:w="6520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Flask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Создание веб-сервера, HTML-маршрутов и REST-подобных API.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SQLite / sqlite3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Локальное хранение пользователей, задач, результатов, боссов, достижений и истории.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hashlib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Хэширование паролей с солью.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json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Хранение списков вариантов ответа и статистики по темам в текстовом JSON-формате.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csv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Загрузка вопросов из CSV-файла.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HTML/CSS/JavaScript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Построение клиентского интерфейса без отдельного frontend-фреймворка.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Web Audio API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Проигрывание короткого звука Sans blip при печати текста.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Tailwind CDN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Подключается на index.html для утилитарной стилизации некоторых блоков.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Pillow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Используется для вспомогательной обработки изображений и прозрачности WebP/GIF.</w:t>
            </w:r>
          </w:p>
        </w:tc>
      </w:tr>
    </w:tbl>
    <w:p/>
    <w:p>
      <w:pPr>
        <w:pStyle w:val="Heading1"/>
        <w:jc w:val="center"/>
      </w:pPr>
      <w:r>
        <w:rPr>
          <w:rFonts w:ascii="Times New Roman" w:hAnsi="Times New Roman" w:eastAsia="Times New Roman" w:cs="Times New Roman"/>
          <w:b/>
          <w:i/>
          <w:color w:val="000000"/>
          <w:sz w:val="32"/>
        </w:rPr>
        <w:t>Структура проекта</w:t>
      </w:r>
    </w:p>
    <w:p>
      <w:r>
        <w:t>Структура проекта построена вокруг одного Flask-приложения, набора HTML-шаблонов, статических файлов и локальной базы данных SQLite.</w:t>
      </w:r>
    </w:p>
    <w:p>
      <w:r>
        <w:rPr>
          <w:rFonts w:ascii="Consolas" w:hAnsi="Consolas" w:eastAsia="Consolas"/>
          <w:sz w:val="18"/>
        </w:rPr>
        <w:t>.</w:t>
        <w:br/>
        <w:t>├── check.py</w:t>
        <w:br/>
        <w:t>├── database.py</w:t>
        <w:br/>
        <w:t>├── database.sql</w:t>
        <w:br/>
        <w:t>├── requirements.txt</w:t>
        <w:br/>
        <w:t>├── README.md</w:t>
        <w:br/>
        <w:t>├── docs/</w:t>
        <w:br/>
        <w:t>├── tasks/</w:t>
        <w:br/>
        <w:t>├── templates/</w:t>
        <w:br/>
        <w:t>└── static/</w:t>
        <w:br/>
        <w:t xml:space="preserve">    ├── css/</w:t>
        <w:br/>
        <w:t xml:space="preserve">    ├── js/</w:t>
        <w:br/>
        <w:t xml:space="preserve">    ├── gifs/</w:t>
        <w:br/>
        <w:t xml:space="preserve">    ├── sounds/</w:t>
        <w:br/>
        <w:t xml:space="preserve">    ├── images/</w:t>
        <w:br/>
        <w:t xml:space="preserve">    └── games/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2948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6"/>
              </w:rPr>
              <w:t>Файл / каталог</w:t>
            </w:r>
          </w:p>
        </w:tc>
        <w:tc>
          <w:tcPr>
            <w:tcW w:type="dxa" w:w="6123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6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README.md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Документация репозитория: назначение проекта, установка, запуск, структура и лицензирование материалов.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requirements.txt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Список зависимостей Python: Flask и Pillow.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check.py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Основной Flask-сервер: маршруты страниц, API, авторизация, обработка результатов, администрирование.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database.py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Скрипт первичного создания и заполнения базы данных.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database.sql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SQL-схема таблиц, связей и индексов SQLite.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database.db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Локальная SQLite-база данных; рабочий файл, создаваемый или обновляемый при разработке.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docs/описаниеWEB.docx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Документация проекта в формате Word.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tasks/tasks.csv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Основной набор вопросов для викторины и бесконечного режима.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tasks/tasks.json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Альтернативный набор вопросов в формате JSON.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templates/base.html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Базовый или вспомогательный HTML-шаблон.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templates/index.html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Главная SPA-страница: авторизация, дашборд, викторина, боссы, айсберг, рейтинг, профиль, админка.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templates/boss_page.html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Отдельная страница описания босса с характеристиками и переходом к симулятору.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templates/unavailable.html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Общая страница 404/недоступности в стиле Undertale/Sans.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templates/lancer_simulator.html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Страница iframe-симулятора боя с Lancer.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templates/spamton_simulator.html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Страница iframe-симулятора боя со Spamton NEO.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templates/sans_simulator.html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Страница iframe-симулятора боя с Sans.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static/css/style.css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Главный файл стилей: тема, карточки, формы, босс-карточки, айсберг, админка, страница недоступности.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static/js/script.js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Главная клиентская логика приложения: API-запросы, интерфейс, игры, админка, статистика.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static/gifs/*.webp, sansshrug.gif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Анимации персонажей и изображение Sans для страницы недоступности.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static/sounds/snd_txtsans.wav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Звук Sans blip для печатающегося текста.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static/images/iceberg.png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Основное изображение айсберга фактов.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static/images/bosses/*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Изображения боссов для карточек и страниц.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static/images/memes/*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Дополнительные изображения/мемы проекта.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static/games/c2-sans-fight/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Встроенный симулятор боя с Sans.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static/games/lancer_boss/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Встроенный симулятор боя с Lancer.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static/games/spamton_boss/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Встроенный симулятор боя со Spamton NEO.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.gitignore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Правила исключения временных и служебных файлов из Git.</w:t>
            </w:r>
          </w:p>
        </w:tc>
      </w:tr>
    </w:tbl>
    <w:p/>
    <w:p>
      <w:pPr>
        <w:pStyle w:val="Heading1"/>
        <w:jc w:val="center"/>
      </w:pPr>
      <w:r>
        <w:rPr>
          <w:rFonts w:ascii="Times New Roman" w:hAnsi="Times New Roman" w:eastAsia="Times New Roman" w:cs="Times New Roman"/>
          <w:b/>
          <w:i/>
          <w:color w:val="000000"/>
          <w:sz w:val="32"/>
        </w:rPr>
        <w:t>Общая сводка по исходному коду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4535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Файл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Количество строк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check.py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1128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database.py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246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database.sql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255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script.js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1952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style.css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1336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870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boss_page.html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74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base.html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66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lancer_simulator.html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157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spamton_simulator.html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157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sans_simulator.html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155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unavailable.html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305</w:t>
            </w:r>
          </w:p>
        </w:tc>
      </w:tr>
    </w:tbl>
    <w:p/>
    <w:p>
      <w:r>
        <w:t>В основных Python-файлах проекта обнаружено 46 функций. Пользовательские ООП-классы в Python-коде не используются; логика построена на функциях, маршрутах Flask и клиентских JavaScript-функциях.</w:t>
      </w:r>
    </w:p>
    <w:p>
      <w:r>
        <w:t>В клиентском файле script.js обнаружено 80 объявленных функций. CSS-файл содержит набор классов оформления интерфейса; они не являются ООП-классами, а используются для стилизации HTML-элементов.</w:t>
      </w:r>
    </w:p>
    <w:p>
      <w:pPr>
        <w:pStyle w:val="Heading1"/>
        <w:jc w:val="center"/>
      </w:pPr>
      <w:r>
        <w:rPr>
          <w:rFonts w:ascii="Times New Roman" w:hAnsi="Times New Roman" w:eastAsia="Times New Roman" w:cs="Times New Roman"/>
          <w:b/>
          <w:i/>
          <w:color w:val="000000"/>
          <w:sz w:val="32"/>
        </w:rPr>
        <w:t>Описание базы данных</w:t>
      </w:r>
    </w:p>
    <w:p>
      <w:r>
        <w:t>База данных хранится в SQLite. Файл database.sql описывает таблицы, связи и индексы. Скрипт database.py создаёт рабочую базу database.db и заполняет её стартовыми данными.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6"/>
              </w:rPr>
              <w:t>Таблица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6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users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Пользователи: логин, email, хэш пароля, рейтинг, уровень, XP, роль администратора и статистика.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sessions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Сессии пользователей и токены авторизации; заложено для расширения механизма входа.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tasks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Вопросы викторины: тема, сложность, варианты, правильный ответ и подсказка.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quiz_attempts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Попытки ответов на отдельные задания; таблица предназначена для детального аудита прохождений.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boss_battles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Справочник боссов: имя, описание, HP, изображение, сложность, награда, активность.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user_boss_progress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Прогресс пользователя по каждому боссу: победа, попытки, время первой победы.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endless_mode_records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Рекорды бесконечного режима: время, счёт и дата достижения.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iceberg_facts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Факты айсберга: заголовок, текст, уровень, координаты, видимость, число просмотров.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user_iceberg_progress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Просмотренные пользователем факты айсберга.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user_achievements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Полученные достижения пользователя.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badges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Справочник значков/бейджей с условиями получения.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user_badges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Связь пользователей и полученных бейджей.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user_history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История активности пользователя для главной страницы.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daily_stats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Ежедневная статистика по пользователю и теме.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leaderboard_history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История позиций рейтинга по датам.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comments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Комментарии к объектам проекта: задачам, фактам, боссам.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reports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Жалобы пользователей на объекты.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admin_logs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Журнал действий администратора.</w:t>
            </w:r>
          </w:p>
        </w:tc>
      </w:tr>
    </w:tbl>
    <w:p/>
    <w:p>
      <w:r>
        <w:t>Индексы используются для ускорения поиска пользователей, задач, рейтинга, истории и административных журналов. В схеме обнаружены следующие индексы:</w:t>
      </w:r>
    </w:p>
    <w:p>
      <w:r>
        <w:t>idx_users_email, idx_users_rating, idx_users_level, idx_users_xp, idx_users_is_active, idx_sessions_token, idx_sessions_user, idx_tasks_subject</w:t>
      </w:r>
    </w:p>
    <w:p>
      <w:r>
        <w:t>idx_tasks_difficulty, idx_tasks_created, idx_quiz_attempts_user, idx_quiz_attempts_task, idx_boss_difficulty, idx_boss_progress_user, idx_endless_user, idx_endless_score</w:t>
      </w:r>
    </w:p>
    <w:p>
      <w:r>
        <w:t>idx_iceberg_level, idx_iceberg_progress_user, idx_user_badges_user, idx_daily_stats_user, idx_leaderboard_date, idx_leaderboard_user, idx_comments_entity, idx_comments_user</w:t>
      </w:r>
    </w:p>
    <w:p>
      <w:r>
        <w:t>idx_reports_status, idx_admin_logs_admin, idx_admin_logs_date, idx_user_history_date</w:t>
      </w:r>
    </w:p>
    <w:p>
      <w:pPr>
        <w:pStyle w:val="Heading1"/>
        <w:jc w:val="center"/>
      </w:pPr>
      <w:r>
        <w:rPr>
          <w:rFonts w:ascii="Times New Roman" w:hAnsi="Times New Roman" w:eastAsia="Times New Roman" w:cs="Times New Roman"/>
          <w:b/>
          <w:i/>
          <w:color w:val="000000"/>
          <w:sz w:val="32"/>
        </w:rPr>
        <w:t>Описание серверной части</w:t>
      </w:r>
    </w:p>
    <w:p>
      <w:r>
        <w:t>Серверная часть находится в файле check.py. Файл создаёт объект Flask, подключается к SQLite, описывает HTML-маршруты, API-методы, обработчики ошибок, функции авторизации, сохранения результатов и административные операции.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Показатель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Файл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check.py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Количество строк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1128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Классы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Функции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45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Основная роль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Flask-сервер, API и связь с базой данных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cantSplit/>
        </w:trPr>
        <w:tc>
          <w:tcPr>
            <w:tcW w:type="dxa" w:w="2324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4"/>
              </w:rPr>
              <w:t>Функция</w:t>
            </w:r>
          </w:p>
        </w:tc>
        <w:tc>
          <w:tcPr>
            <w:tcW w:type="dxa" w:w="2891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4"/>
              </w:rPr>
              <w:t>Маршрут / тип</w:t>
            </w:r>
          </w:p>
        </w:tc>
        <w:tc>
          <w:tcPr>
            <w:tcW w:type="dxa" w:w="4139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normalize_email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служебная функция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Нормализует email: переводит строку к нижнему регистру и удаляет лишние пробелы.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is_valid_email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служебная функция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Проверяет email по регулярному выражению, чтобы отсеять строки без домена и зоны.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parse_options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служебная функция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Преобразует варианты ответа из JSON, Python-представления или строки с разделителем в список.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get_db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служебная функция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Открывает соединение с SQLite и сохраняет его в контексте Flask g для повторного использования в рамках запроса.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close_connection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app.teardown_appcontext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Закрывает соединение с базой данных после завершения обработки запроса.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query_db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служебная функция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Выполняет SQL-запрос, возвращает одну строку или список строк в формате sqlite3.Row.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sync_boss_defaults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служебная функция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Синхронизирует базовые параметры боссов в базе данных: HP, изображение, награду, сложность.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render_unavailable_page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служебная функция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Формирует общую страницу недоступности для 404 и закрытых разделов.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render_boss_unavailable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служебная функция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Показывает страницу недоступности для отключённого босса или симулятора.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handle_not_found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app.errorhandler(404)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Обработчик ошибки 404; отдаёт стилизованную страницу Undertale/Sans.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handle_forbidden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app.errorhandler(403)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Обработчик ошибки 403; сообщает о запрете доступа.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load_subject_stats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служебная функция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Загружает статистику пользователя по темам из JSON-поля subject_stats.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merge_subject_stats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служебная функция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Объединяет старую статистику тем с новым результатом викторины или бесконечного режима.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hash_password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служебная функция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Хэширует пароль с солью через SHA-256.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build_user_payload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служебная функция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Собирает полную карточку пользователя без хэша пароля: достижения, историю, количество побеждённых боссов.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give_achievement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служебная функция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Выдаёт достижение пользователю через INSERT OR IGNORE, чтобы не дублировать запись.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index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app.route('/')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Отдаёт главную HTML-страницу приложения.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api_get_user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app.route('/api/user/&lt;int:user_id&gt;', methods=['GET'])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API-метод для получения полной информации о пользователе.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api_leaderboard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app.route('/api/leaderboard', methods=['GET'])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Формирует таблицу лидеров по рейтингу, боссам, викторине или бесконечному режиму.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boss_page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app.route('/boss/&lt;slug&gt;')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Универсальная страница босса по slug.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api_complete_boss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app.route('/api/bosses/&lt;slug&gt;/complete', methods=['POST'])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Сохраняет победу над боссом, начисляет опыт, выдаёт достижения и записывает активность.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lancer_page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app.route('/lancer')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Отдаёт страницу босса Lancer, если он активен.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spamton_page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app.route('/spamton')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Отдаёт страницу босса Spamton NEO, если он активен.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sans_page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app.route('/sans')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Отдаёт страницу босса Sans, если он активен.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sans_simulator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app.route('/sans-simulator')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Отдаёт страницу с iframe-симулятором Sans, если босс активен.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spamton_simulator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app.route('/spamton-simulator')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Отдаёт страницу с iframe-симулятором Spamton NEO, если босс активен.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lancer_simulator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app.route('/lancer-simulator')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Отдаёт страницу с iframe-симулятором Lancer, если босс активен.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api_register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app.route('/api/register', methods=['POST'])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Регистрирует пользователя, проверяет обязательные поля, формат email и уникальность email.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api_login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app.route('/api/login', methods=['POST'])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Авторизует пользователя по email и паролю, проверяет активность аккаунта.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ensure_admin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служебная функция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Проверяет, что указанный пользователь существует и имеет права администратора.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api_admin_users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app.route('/api/admin/users', methods=['GET'])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Возвращает список пользователей для панели администратора.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api_admin_ban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app.route('/api/admin/ban', methods=['POST'])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Блокирует пользователя и записывает действие в журнал администратора.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api_admin_unban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app.route('/api/admin/unban', methods=['POST'])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Разблокирует пользователя и очищает данные блокировки.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api_tasks_list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app.route('/api/tasks', methods=['GET'])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Возвращает список задач для админки.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api_task_create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app.route('/api/tasks', methods=['POST'])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Создаёт новую задачу/вопрос через панель администратора.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api_iceberg_facts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app.route('/api/iceberg/facts', methods=['GET'])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Возвращает видимые факты айсберга.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api_iceberg_fact_create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app.route('/api/iceberg/facts', methods=['POST'])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Создаёт новый факт айсберга с уровнем и координатами.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api_bosses_list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app.route('/api/bosses', methods=['GET'])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Возвращает список боссов и их текущие параметры.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api_admin_toggle_boss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app.route('/api/admin/bosses/&lt;int:boss_id&gt;/toggle', methods=['POST'])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Переключает состояние босса: активен/неактивен.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api_iceberg_fact_update_position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app.route('/api/iceberg/facts/&lt;int:fact_id&gt;/position', methods=['POST'])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Сохраняет новую позицию точки факта на изображении айсберга.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start_quiz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app.route('/api/quiz/start', methods=['POST'])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Выбирает случайные вопросы по теме и сложности для викторины.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save_quiz_result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app.route('/api/quiz/result', methods=['POST'])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Сохраняет итог викторины, начисляет XP, рейтинг, достижения и статистику по темам.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get_endless_best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app.route('/api/endless/best', methods=['GET'])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Возвращает лучший результат пользователя в бесконечном режиме.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save_endless_result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app.route('/api/endless/result', methods=['POST'])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Сохраняет результат бесконечного режима, обновляет XP, рейтинг, историю и достижения.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format_time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служебная функция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Форматирует секунды в строку MM:SS.</w:t>
            </w:r>
          </w:p>
        </w:tc>
      </w:tr>
    </w:tbl>
    <w:p/>
    <w:p>
      <w:pPr>
        <w:pStyle w:val="Heading2"/>
        <w:jc w:val="center"/>
      </w:pPr>
      <w:r>
        <w:rPr>
          <w:rFonts w:ascii="Times New Roman" w:hAnsi="Times New Roman" w:eastAsia="Times New Roman" w:cs="Times New Roman"/>
          <w:b/>
          <w:i/>
          <w:color w:val="000000"/>
          <w:sz w:val="28"/>
        </w:rPr>
        <w:t>Описание файла database.py</w:t>
      </w:r>
    </w:p>
    <w:p>
      <w:r>
        <w:t>Файл database.py отвечает за первичную подготовку базы данных и загрузку стартовых данных. Он применяет схему database.sql, создаёт администратора, добавляет боссов, бейджи, факты айсберга и вопросы из CSV.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Функция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create_database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Создаёт database.db, применяет SQL-схему, добавляет администратора, боссов, значки, факты айсберга и задачи из CSV.</w:t>
            </w:r>
          </w:p>
        </w:tc>
      </w:tr>
    </w:tbl>
    <w:p/>
    <w:p>
      <w:pPr>
        <w:pStyle w:val="Heading1"/>
        <w:jc w:val="center"/>
      </w:pPr>
      <w:r>
        <w:rPr>
          <w:rFonts w:ascii="Times New Roman" w:hAnsi="Times New Roman" w:eastAsia="Times New Roman" w:cs="Times New Roman"/>
          <w:b/>
          <w:i/>
          <w:color w:val="000000"/>
          <w:sz w:val="32"/>
        </w:rPr>
        <w:t>Описание клиентской части</w:t>
      </w:r>
    </w:p>
    <w:p>
      <w:r>
        <w:t>Клиентская часть реализована в static/js/script.js. Файл управляет авторизацией, навигацией, викториной, битвами, бесконечным режимом, айсбергом, профилем, рейтингом и административной панелью.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Показатель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Файл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static/js/script.js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Количество строк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1952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Классы JavaScript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Функции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80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Основная роль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Управление клиентским интерфейсом и запросами к API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2948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4"/>
              </w:rPr>
              <w:t>Функция</w:t>
            </w:r>
          </w:p>
        </w:tc>
        <w:tc>
          <w:tcPr>
            <w:tcW w:type="dxa" w:w="6123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apiZapros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Единая обёртка над fetch: отправляет запросы к API, обрабатывает JSON и ошибки сервера.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showToast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Показывает всплывающее уведомление об успехе, ошибке или информационном событии.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formatVremya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Преобразует количество секунд в формат MM:SS.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normalizovatSubject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Нормализует название темы/предмета для статистики.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dobavitStatistikuTemy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Добавляет результат по конкретной теме во временную статистику.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sobratStatistikuViktoriny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Собирает статистику по темам после прохождения викторины.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getLevelColor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Возвращает цветовую схему уровня айсберга.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renderIcebergLegend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Рисует легенду уровней айсберга на странице.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renderIcebergList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Формирует список всех фактов айсберга по уровням.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pokazatRegistraciyu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Переключает экран авторизации на форму регистрации.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pokazatVhod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Переключает экран авторизации на форму входа.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emailPoFormatu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Проверяет email на клиенте по регулярному выражению.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proveritEmailPole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Проверяет конкретное поле email и показывает ошибку при неверном формате.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sbrositOshibkuEmail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Сбрасывает визуальную ошибку у поля email.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pokazatOshibkuAuth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Показывает сообщение об ошибке входа или регистрации.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vypolnitVhod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Отправляет данные входа, загружает пользователя и открывает основной экран.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vypolnitRegistraciyu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Отправляет данные регистрации и после успеха открывает основной экран.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vyjtiIzAkkunta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Очищает текущего пользователя и возвращает форму авторизации.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pokazatSekciyu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Переключает основные разделы интерфейса: главная, профиль, викторина, боссы и т. д.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toggleSidebar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Открывает или закрывает боковое меню на мобильных экранах.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pokazatGlavniy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Показывает главный интерфейс после авторизации.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obnovitUserInfo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Обновляет имя, аватар и уровень пользователя в сайдбаре.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obnovitDashboard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Обновляет статистические карточки главной страницы.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pokazatDostizheniya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Рисует список достижений и отмечает полученные.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pokazatIstoriyu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Выводит последние события пользователя в виде списка.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nachatViktorimu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Запускает викторину с выбранными параметрами.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pokazatVoprosQuiz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Показывает текущий вопрос викторины, варианты ответа и таймер.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obnovitTajmerQuiz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Обновляет числовой и круговой таймер вопроса.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vybratOtvetQuiz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Обрабатывает выбор ответа в викторине, подсвечивает правильный и неверный варианты.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pokazatPodskazku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Показывает подсказку к вопросу.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sleduushiyVopros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Переходит к следующему вопросу викторины.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zavershitViktorimu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Сохраняет результат викторины и выводит экран итогов.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resetViktorimy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Сбрасывает состояние викторины и возвращает экран настроек.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poluchitBossMeta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Подбирает локальные метаданные босса по имени или slug.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zagruzitBossov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Загружает и отображает карточки боссов.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nachatBossBattle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Запускает вопросную битву с боссом.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pokazatVoprosBoss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Показывает вопрос во время битвы с боссом.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vybratOtvetBoss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Обрабатывает ответ в битве, наносит урон боссу или игроку.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nevernyiOtvetBoss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Обрабатывает ошибку в битве и уменьшает HP игрока.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obnovitHpBoss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Обновляет полосы HP игрока и босса.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sleduushiyVoprosBoss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Переходит к следующему вопросу битвы.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zavershitBossBattle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Сохраняет итог битвы и показывает результат.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vernutsyaKBossam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Возвращает пользователя к списку боссов.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zagruzitEndlessRekord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Загружает лучший результат бесконечного режима.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nachatEndless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Запускает бесконечный режим.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pokazatVoprosEndless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Показывает текущий вопрос в бесконечном режиме.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vybratOtvetEndless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Обрабатывает ответ, изменяет количество жизней и счёт.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zavershitEndless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Сохраняет результат бесконечного режима и показывает итоги.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resetEndless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Сбрасывает бесконечный режим и возвращает экран запуска.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zagruzitAysberg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Загружает факты айсберга и подготавливает интерактивную карту.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bindIcebergStageClickForAdmin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Позволяет администратору выбирать координаты факта кликом по айсбергу.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renderIcebergButtons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Рисует интерактивные точки фактов на изображении айсберга.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dobavitFaktInline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Добавляет новый факт айсберга прямо из формы на странице.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resetIcebergInlineForm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Очищает форму добавления факта.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otkrytFakt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Открывает модальное окно с содержанием факта.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zakrytModalFakta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Закрывает модальное окно факта.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zaregistrirovatProsmotr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Отправляет на сервер информацию о просмотре факта.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vernutsyaKAysberg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Возвращает отображение айсберга из страницы факта.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updateIcebergAdminTools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Обновляет видимость и состояние инструментов редактирования айсберга.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toggleIcebergEditMode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Включает или выключает режим редактирования айсберга.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startIcebergFactDrag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Начинает перетаскивание точки факта.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onIcebergFactDragMove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Перемещает точку факта по координатам курсора.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onIcebergFactDragEnd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Завершает перетаскивание и сохраняет координаты.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zagruzitLiderboard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Загружает таблицу лидеров с выбранным фильтром.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filterLeaderboard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Меняет фильтр таблицы лидеров.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obnovitProfil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Обновляет экран профиля пользователя.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zagruzitAdminData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Загружает начальные данные панели администратора.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zagruzitAdminUsers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Загружает таблицу пользователей в админке.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zablokirovatPol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Отправляет запрос на блокировку пользователя.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razblokirovat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Отправляет запрос на разблокировку пользователя.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pokazatAdminTab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Переключает вкладки панели администратора.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pokazatFormuDobavleniyaZadachi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Показывает форму добавления задачи.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pokazatFormuDobavleniyaFakta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Показывает форму добавления факта.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dobavitZadachu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Создаёт новую задачу через API.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dobavitFakt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Создаёт новый факт айсберга через API.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zagruzitAdminZadachi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Загружает список задач для администратора.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zagruzitAdminFakty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Загружает список фактов для администратора.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zagruzitAdminBossov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Загружает список боссов для управления активностью.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toggleBossActive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Переключает активность босса из панели администратора.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openStoredSectionOnce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Открывает сохранённый раздел после возврата с отдельной страницы.</w:t>
            </w:r>
          </w:p>
        </w:tc>
      </w:tr>
    </w:tbl>
    <w:p/>
    <w:p>
      <w:pPr>
        <w:pStyle w:val="Heading2"/>
        <w:jc w:val="center"/>
      </w:pPr>
      <w:r>
        <w:rPr>
          <w:rFonts w:ascii="Times New Roman" w:hAnsi="Times New Roman" w:eastAsia="Times New Roman" w:cs="Times New Roman"/>
          <w:b/>
          <w:i/>
          <w:color w:val="000000"/>
          <w:sz w:val="28"/>
        </w:rPr>
        <w:t>CSS-классы и визуальные компоненты</w:t>
      </w:r>
    </w:p>
    <w:p>
      <w:r>
        <w:t>Файл static/css/style.css задаёт визуальный стиль проекта: тёмную тему, фиолетовые акценты, карточки, кнопки, прогресс-бары, модальные окна, айсберг, таблицу лидеров, боссов и страницу недоступности.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6"/>
              </w:rPr>
              <w:t>Группа CSS-классов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6"/>
              </w:rPr>
              <w:t>Примеры и назначение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Общие состояния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.hidden, .fade-in, .active, .open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Авторизация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.auth-card, .auth-logo, .auth-error, .input-field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Навигация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.sidebar, .sidebar-logo, .sidebar-user, .nav-item, .mobile-header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Карточки и кнопки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.glass-card, .stat-card, .btn-primary, .btn-secondary, .btn-success, .btn-danger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Викторина и ответы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.quiz-card, .quiz-timer-ring, .task-option, .correct, .wrong, .selected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Боссы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.boss-link-card, .boss-page-hero, .boss-sim-frame, .boss-hp-bar, .attack-btn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Айсберг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.iceberg-container, .fact-btn, .iceberg-legend, .fact-page, .modal-card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Рейтинг и профиль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.leaderboard-row, .rank-badge, .achievement-badge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Страница недоступности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.unavailable-page, .unavailable-card, .unavailable-dialog-box, .unavailable-back-btn</w:t>
            </w:r>
          </w:p>
        </w:tc>
      </w:tr>
    </w:tbl>
    <w:p/>
    <w:p>
      <w:r>
        <w:t>Всего в файле style.css обнаружено около 134 уникальных CSS-классов. Они используются для оформления интерфейса и не являются программными классами в смысле ООП.</w:t>
      </w:r>
    </w:p>
    <w:p>
      <w:pPr>
        <w:pStyle w:val="Heading1"/>
        <w:jc w:val="center"/>
      </w:pPr>
      <w:r>
        <w:rPr>
          <w:rFonts w:ascii="Times New Roman" w:hAnsi="Times New Roman" w:eastAsia="Times New Roman" w:cs="Times New Roman"/>
          <w:b/>
          <w:i/>
          <w:color w:val="000000"/>
          <w:sz w:val="32"/>
        </w:rPr>
        <w:t>Описание HTML-шаблонов и статических ресурсов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6"/>
              </w:rPr>
              <w:t>Шаблон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6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index.html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Главный шаблон приложения. Содержит формы авторизации, разделы дашборда, профиля, викторины, боссов, бесконечного режима, айсберга, рейтинга и админки.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base.html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Вспомогательный шаблон/страница с декоративными анимированными персонажами.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boss_page.html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Страница отдельного босса: изображение, описание, HP, сложность, награда и кнопки перехода.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unavailable.html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Шаблон 404 и закрытых страниц: Sans, диалоговое окно, печатающийся текст и звук.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lancer_simulator.html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Подключает встроенную игру Lancer через iframe и обрабатывает тестовую победу.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spamton_simulator.html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Подключает встроенную игру Spamton через iframe и обрабатывает тестовую победу.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sans_simulator.html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Подключает встроенную игру Sans через iframe и обрабатывает событие победы.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6"/>
              </w:rPr>
              <w:t>Ресурс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6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static/images/bosses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Изображения боссов: Lancer, Spamton NEO, Sans.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static/images/iceberg.png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Карта айсберга для интерактивных фактов.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static/gifs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Анимированные декоративные персонажи, sansshrug.gif для страницы недоступности.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static/sounds/snd_txtsans.wav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Короткий звуковой эффект для печатающегося текста Sans.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static/games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Встроенные HTML/JS-игры и симуляторы боссов.</w:t>
            </w:r>
          </w:p>
        </w:tc>
      </w:tr>
    </w:tbl>
    <w:p/>
    <w:p>
      <w:pPr>
        <w:pStyle w:val="Heading1"/>
        <w:jc w:val="center"/>
      </w:pPr>
      <w:r>
        <w:rPr>
          <w:rFonts w:ascii="Times New Roman" w:hAnsi="Times New Roman" w:eastAsia="Times New Roman" w:cs="Times New Roman"/>
          <w:b/>
          <w:i/>
          <w:color w:val="000000"/>
          <w:sz w:val="32"/>
        </w:rPr>
        <w:t>Основные API-эндпоинты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6"/>
              </w:rPr>
              <w:t>Эндпоинт</w:t>
            </w:r>
          </w:p>
        </w:tc>
        <w:tc>
          <w:tcPr>
            <w:tcW w:type="dxa" w:w="5669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6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POST /api/register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Регистрация пользователя.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POST /api/login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Вход пользователя.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GET /api/user/&lt;user_id&gt;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Получение данных пользователя.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GET /api/leaderboard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Получение таблицы лидеров с фильтром.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POST /api/quiz/start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Старт викторины.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POST /api/quiz/result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Сохранение результата викторины.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GET /api/endless/best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Получение лучшего результата бесконечного режима.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POST /api/endless/result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Сохранение результата бесконечного режима.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GET /api/bosses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Получение списка боссов.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POST /api/bosses/&lt;slug&gt;/complete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Сохранение победы над боссом.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GET /api/iceberg/facts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Получение фактов айсберга.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POST /api/iceberg/facts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Создание факта айсберга.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POST /api/iceberg/facts/&lt;fact_id&gt;/position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Сохранение позиции факта.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GET /api/admin/users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Список пользователей для администратора.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POST /api/admin/ban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Блокировка пользователя.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POST /api/admin/unban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Разблокировка пользователя.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POST /api/admin/bosses/&lt;boss_id&gt;/toggle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Переключение активности босса.</w:t>
            </w:r>
          </w:p>
        </w:tc>
      </w:tr>
    </w:tbl>
    <w:p/>
    <w:p>
      <w:pPr>
        <w:pStyle w:val="Heading1"/>
        <w:jc w:val="center"/>
      </w:pPr>
      <w:r>
        <w:rPr>
          <w:rFonts w:ascii="Times New Roman" w:hAnsi="Times New Roman" w:eastAsia="Times New Roman" w:cs="Times New Roman"/>
          <w:b/>
          <w:i/>
          <w:color w:val="000000"/>
          <w:sz w:val="32"/>
        </w:rPr>
        <w:t>Тестирование</w:t>
      </w:r>
    </w:p>
    <w:p>
      <w:r>
        <w:t>Тестирование проводилось по основным пользовательским и административным сценариям. Основное внимание уделялось сохранению данных, корректности интерфейса и обработке недоступных страниц.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cantSplit/>
        </w:trPr>
        <w:tc>
          <w:tcPr>
            <w:tcW w:type="dxa" w:w="567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6"/>
              </w:rPr>
              <w:t>№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6"/>
              </w:rPr>
              <w:t>Проверяемая функция</w:t>
            </w:r>
          </w:p>
        </w:tc>
        <w:tc>
          <w:tcPr>
            <w:tcW w:type="dxa" w:w="4535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6"/>
              </w:rPr>
              <w:t>Ожидаемый результат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6"/>
              </w:rPr>
              <w:t>Статус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Регистрация пользователя с корректным email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Пользователь создаётся, данные сохраняются в SQLite.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Успешно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Регистрация/вход с некорректным email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Форма и сервер не принимают неверный формат.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Успешно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Вход администратора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Открывается панель администратора.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Успешно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Запуск викторины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Вопросы загружаются, варианты перемешиваются.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Успешно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Завершение викторины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Сохраняются XP, рейтинг, история и статистика по темам.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Успешно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Бесконечный режим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Сохраняется лучший результат, время и количество правильных ответов.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Успешно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7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Победа над боссом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Начисляются награды и достижения.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Успешно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Отключение босса администратором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Карточка и прямые ссылки становятся недоступными.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Успешно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Просмотр айсберга фактов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Точки открывают модальные окна с фактами.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Успешно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Переход на несуществующую страницу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Отображается шаблон unavailable.html.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Успешно</w:t>
            </w:r>
          </w:p>
        </w:tc>
      </w:tr>
    </w:tbl>
    <w:p/>
    <w:p>
      <w:pPr>
        <w:pStyle w:val="Heading1"/>
        <w:jc w:val="center"/>
      </w:pPr>
      <w:r>
        <w:rPr>
          <w:rFonts w:ascii="Times New Roman" w:hAnsi="Times New Roman" w:eastAsia="Times New Roman" w:cs="Times New Roman"/>
          <w:b/>
          <w:i/>
          <w:color w:val="000000"/>
          <w:sz w:val="32"/>
        </w:rPr>
        <w:t>Заключение</w:t>
      </w:r>
    </w:p>
    <w:p>
      <w:r>
        <w:t>В ходе выполнения проекта был создан веб-сайт UNDERDELTA, объединяющий справочный, игровой и соревновательный функционал по тематике Undertale и Deltarune. Проект демонстрирует работу с Flask, SQLite, HTML/CSS/JavaScript, пользовательскими аккаунтами, административной панелью, API и интерактивным frontend-интерфейсом.</w:t>
      </w:r>
    </w:p>
    <w:p>
      <w:r>
        <w:t>Архитектура проекта может быть расширена: добавить полноценные пользовательские сессии и JWT, вынести frontend в отдельный фреймворк, подключить серверный деплой, добавить загрузку ассетов через админку и расширить систему аналитики.</w:t>
      </w:r>
    </w:p>
    <w:p>
      <w:pPr>
        <w:pStyle w:val="Heading1"/>
        <w:jc w:val="center"/>
      </w:pPr>
      <w:r>
        <w:rPr>
          <w:rFonts w:ascii="Times New Roman" w:hAnsi="Times New Roman" w:eastAsia="Times New Roman" w:cs="Times New Roman"/>
          <w:b/>
          <w:i/>
          <w:color w:val="000000"/>
          <w:sz w:val="32"/>
        </w:rPr>
        <w:t>Список источников</w:t>
      </w:r>
    </w:p>
    <w:p>
      <w:r>
        <w:t xml:space="preserve">Репозиторий проекта UNDERDELTA — </w:t>
      </w:r>
      <w:hyperlink r:id="rId10">
        <w:r>
          <w:rPr>
            <w:color w:val="0563C1"/>
            <w:u w:val="single"/>
          </w:rPr>
          <w:t>https://github.com/ambiguoustrader/underdelta</w:t>
        </w:r>
      </w:hyperlink>
    </w:p>
    <w:p>
      <w:r>
        <w:t xml:space="preserve">Релиз Underdelta v1.0.0 — </w:t>
      </w:r>
      <w:hyperlink r:id="rId11">
        <w:r>
          <w:rPr>
            <w:color w:val="0563C1"/>
            <w:u w:val="single"/>
          </w:rPr>
          <w:t>https://github.com/ambiguoustrader/underdelta/releases/tag/v1.0.0</w:t>
        </w:r>
      </w:hyperlink>
    </w:p>
    <w:p>
      <w:r>
        <w:t xml:space="preserve">Документация Flask — </w:t>
      </w:r>
      <w:hyperlink r:id="rId12">
        <w:r>
          <w:rPr>
            <w:color w:val="0563C1"/>
            <w:u w:val="single"/>
          </w:rPr>
          <w:t>https://flask.palletsprojects.com/</w:t>
        </w:r>
      </w:hyperlink>
    </w:p>
    <w:p>
      <w:r>
        <w:t xml:space="preserve">Документация Python — </w:t>
      </w:r>
      <w:hyperlink r:id="rId13">
        <w:r>
          <w:rPr>
            <w:color w:val="0563C1"/>
            <w:u w:val="single"/>
          </w:rPr>
          <w:t>https://docs.python.org/3/</w:t>
        </w:r>
      </w:hyperlink>
    </w:p>
    <w:p>
      <w:r>
        <w:t xml:space="preserve">Документация SQLite — </w:t>
      </w:r>
      <w:hyperlink r:id="rId14">
        <w:r>
          <w:rPr>
            <w:color w:val="0563C1"/>
            <w:u w:val="single"/>
          </w:rPr>
          <w:t>https://www.sqlite.org/docs.html</w:t>
        </w:r>
      </w:hyperlink>
    </w:p>
    <w:p>
      <w:r>
        <w:t xml:space="preserve">MDN Web Audio API — </w:t>
      </w:r>
      <w:hyperlink r:id="rId15">
        <w:r>
          <w:rPr>
            <w:color w:val="0563C1"/>
            <w:u w:val="single"/>
          </w:rPr>
          <w:t>https://developer.mozilla.org/en-US/docs/Web/API/Web_Audio_API</w:t>
        </w:r>
      </w:hyperlink>
    </w:p>
    <w:p>
      <w:r>
        <w:t xml:space="preserve">Официальный сайт UNDERTALE — </w:t>
      </w:r>
      <w:hyperlink r:id="rId16">
        <w:r>
          <w:rPr>
            <w:color w:val="0563C1"/>
            <w:u w:val="single"/>
          </w:rPr>
          <w:t>https://undertale.com/</w:t>
        </w:r>
      </w:hyperlink>
    </w:p>
    <w:p>
      <w:r>
        <w:t xml:space="preserve">Официальный сайт DELTARUNE — </w:t>
      </w:r>
      <w:hyperlink r:id="rId17">
        <w:r>
          <w:rPr>
            <w:color w:val="0563C1"/>
            <w:u w:val="single"/>
          </w:rPr>
          <w:t>https://deltarune.com/</w:t>
        </w:r>
      </w:hyperlink>
    </w:p>
    <w:sectPr w:rsidR="00FC693F" w:rsidRPr="0006063C" w:rsidSect="00034616">
      <w:footerReference w:type="default" r:id="rId9"/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UNDERDELTA — пояснительная записка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ambiguoustrader/underdelta" TargetMode="External"/><Relationship Id="rId11" Type="http://schemas.openxmlformats.org/officeDocument/2006/relationships/hyperlink" Target="https://github.com/ambiguoustrader/underdelta/releases/tag/v1.0.0" TargetMode="External"/><Relationship Id="rId12" Type="http://schemas.openxmlformats.org/officeDocument/2006/relationships/hyperlink" Target="https://flask.palletsprojects.com/" TargetMode="External"/><Relationship Id="rId13" Type="http://schemas.openxmlformats.org/officeDocument/2006/relationships/hyperlink" Target="https://docs.python.org/3/" TargetMode="External"/><Relationship Id="rId14" Type="http://schemas.openxmlformats.org/officeDocument/2006/relationships/hyperlink" Target="https://www.sqlite.org/docs.html" TargetMode="External"/><Relationship Id="rId15" Type="http://schemas.openxmlformats.org/officeDocument/2006/relationships/hyperlink" Target="https://developer.mozilla.org/en-US/docs/Web/API/Web_Audio_API" TargetMode="External"/><Relationship Id="rId16" Type="http://schemas.openxmlformats.org/officeDocument/2006/relationships/hyperlink" Target="https://undertale.com/" TargetMode="External"/><Relationship Id="rId17" Type="http://schemas.openxmlformats.org/officeDocument/2006/relationships/hyperlink" Target="https://deltarun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